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766E"/>
          <w:sz w:val="19"/>
        </w:rPr>
        <w:t>STANDAR OPERASIONAL PROSEDUR (SOP) &amp; PANDUAN INFRASTRUKTUR CLOUD</w:t>
      </w:r>
    </w:p>
    <w:p>
      <w:pPr>
        <w:spacing w:before="40" w:after="80"/>
      </w:pPr>
      <w:r>
        <w:rPr>
          <w:b/>
          <w:color w:val="1E40AF"/>
          <w:sz w:val="36"/>
        </w:rPr>
        <w:t>PROSEDUR DEPLOYMENT WEB CLOUD: VERCEL, CLOUDFLARE SSL, &amp; DATABASE POSTGRESQL REAL</w:t>
      </w:r>
    </w:p>
    <w:p>
      <w:pPr>
        <w:spacing w:after="200"/>
      </w:pPr>
      <w:r>
        <w:rPr>
          <w:color w:val="475569"/>
          <w:sz w:val="23"/>
        </w:rPr>
        <w:t>GracePoint CMS (Frontend Vue 3 + Vite, Backend FastAPI Python, &amp; Neon Cloud PostgreSQL)</w:t>
      </w:r>
    </w:p>
    <w:p>
      <w:pPr>
        <w:spacing w:after="160"/>
      </w:pPr>
      <w:r>
        <w:rPr>
          <w:i/>
          <w:color w:val="64748B"/>
          <w:sz w:val="17"/>
        </w:rPr>
        <w:t>Versi Dokumen: 1.0  |  Status: Panduan Implementasi Produksi  |  Target: Developer &amp; System Administrator</w:t>
      </w:r>
    </w:p>
    <w:p>
      <w:pPr>
        <w:spacing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  <w:keepNext/>
        <w:spacing w:before="280" w:after="80"/>
      </w:pPr>
      <w:r>
        <w:rPr>
          <w:b/>
          <w:color w:val="1E40AF"/>
          <w:sz w:val="32"/>
        </w:rPr>
        <w:t>Bab 1: Ringkasan Arsitektur &amp; Strategi Deployment</w:t>
      </w:r>
    </w:p>
    <w:p>
      <w:r>
        <w:rPr>
          <w:color w:val="334155"/>
        </w:rPr>
        <w:t xml:space="preserve">Aplikasi </w:t>
      </w:r>
      <w:r>
        <w:rPr>
          <w:b/>
        </w:rPr>
        <w:t>GracePoint CMS</w:t>
      </w:r>
      <w:r>
        <w:t xml:space="preserve"> merupakan platform manajemen gereja modern multi-aktor yang terdiri dari tiga komponen inti: </w:t>
      </w:r>
      <w:r>
        <w:rPr>
          <w:b/>
        </w:rPr>
        <w:t>Frontend (Vue 3 + Vite + Tailwind CSS)</w:t>
      </w:r>
      <w:r>
        <w:t xml:space="preserve">, </w:t>
      </w:r>
      <w:r>
        <w:rPr>
          <w:b/>
        </w:rPr>
        <w:t>Backend (FastAPI RESTful API + Python)</w:t>
      </w:r>
      <w:r>
        <w:t xml:space="preserve">, serta </w:t>
      </w:r>
      <w:r>
        <w:rPr>
          <w:b/>
        </w:rPr>
        <w:t>Database (PostgreSQL Relasional)</w:t>
      </w:r>
      <w:r>
        <w:t xml:space="preserve">. Agar sistem ini dapat diakses secara publik oleh seluruh pengurus gereja dan jemaat menggunakan protokol aman </w:t>
      </w:r>
      <w:r>
        <w:rPr>
          <w:b/>
        </w:rPr>
        <w:t>HTTPS (SSL)</w:t>
      </w:r>
      <w:r>
        <w:t>, diperlukan strategi pemisahan hosting yang optimal dan tepat guna.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D4ED8"/>
                <w:sz w:val="20"/>
              </w:rPr>
              <w:t>📌 PENTING: Mengapa Frontend dan Backend Dipisah Saat Hosting?</w:t>
              <w:br/>
            </w:r>
            <w:r>
              <w:rPr>
                <w:color w:val="334155"/>
                <w:sz w:val="19"/>
              </w:rPr>
              <w:t>Frontend Vue.js adalah kumpulan berkas statis (HTML, CSS, JS) yang paling optimal disajikan melalui CDN Global seperti Vercel. Sebaliknya, Backend FastAPI membutuhkan runtime Python yang terus aktif (long-running process), mengelola koneksi database secara kontinu, dan memproses berkas laporan Excel/PDF. Oleh karena itu, Backend lebih tepat di-host pada platform PaaS (Render / Railway / VPS) alih-alih serverless function Vercel.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Komponen Sistem</w:t>
            </w:r>
          </w:p>
        </w:tc>
        <w:tc>
          <w:tcPr>
            <w:tcW w:type="dxa" w:w="2160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Teknologi / Stack</w:t>
            </w:r>
          </w:p>
        </w:tc>
        <w:tc>
          <w:tcPr>
            <w:tcW w:type="dxa" w:w="2160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Penyedia Hosting Rekomendasi</w:t>
            </w:r>
          </w:p>
        </w:tc>
        <w:tc>
          <w:tcPr>
            <w:tcW w:type="dxa" w:w="3168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Peran &amp; Fungsi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Frontend UI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Vue 3, Vite, Tailwind, ApexCharts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Vercel (Gratis / Free Tier)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Menyajikan tampilan dashboard, form data jemaat, dan antarmuka interaktif melalui CDN global.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Backend API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Python 3.11+, FastAPI, SQLAlchemy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Render.com / Railway / VPS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Memproses business logic, JWT authentication, RBAC multi-aktor, ekspor PDF/Excel, dan REST API.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Database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PostgreSQL 16 (17 Tabel Skema)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Neon.tech / Supabase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Menyimpan data persisten secara online (Cloud) dengan enkripsi SSL mode required aktif 24/7.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Domain &amp; DNS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Custom Domain (.com / .id / .org)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Registrar (Cloudflare/Niagahoster)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Identitas nama website resmi yang mudah diingat publik.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SSL &amp; Security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Cloudflare DNS &amp; Proxy CDN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Cloudflare (Free Tier)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Menyediakan sertifikat SSL (HTTPS otomatis), mitigasi DDoS, DNS Manager, dan Web Application Firewall.</w:t>
            </w:r>
          </w:p>
        </w:tc>
      </w:tr>
    </w:tbl>
    <w:p>
      <w:pPr>
        <w:spacing w:after="80"/>
      </w:pPr>
    </w:p>
    <w:p>
      <w:r>
        <w:t>Berikut adalah diagram alur lalu lintas data sistem dalam lingkungan produksi:</w:t>
      </w:r>
    </w:p>
    <w:p>
      <w:pPr>
        <w:spacing w:before="120" w:after="40"/>
      </w:pPr>
      <w:r>
        <w:rPr>
          <w:b/>
          <w:color w:val="475569"/>
          <w:sz w:val="18"/>
        </w:rPr>
        <w:t>Gambar 1.1: Diagram Topologi Jaringan &amp; Komunikasi Antar Layanan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[ PENGGUNA / BROWSER INTERNET ]</w:t>
              <w:br/>
              <w:t xml:space="preserve">                                   │</w:t>
              <w:br/>
              <w:t xml:space="preserve">                                   │ (HTTPS Port 443 / SSL Cloudflare)</w:t>
              <w:br/>
              <w:t xml:space="preserve">                                   ▼</w:t>
              <w:br/>
              <w:t xml:space="preserve">             ┌───────────────────────────────────────────┐</w:t>
              <w:br/>
              <w:t xml:space="preserve">             │          CLOUDFLARE DNS &amp; PROXY           │</w:t>
              <w:br/>
              <w:t xml:space="preserve">             │  • Manajemen DNS (A &amp; CNAME Records)      │</w:t>
              <w:br/>
              <w:t xml:space="preserve">             │  • Enkripsi SSL/TLS Otomatis (HTTPS)      │</w:t>
              <w:br/>
              <w:t xml:space="preserve">             │  • Proteksi DDoS &amp; Edge Caching CDN       │</w:t>
              <w:br/>
              <w:t xml:space="preserve">             └─────────────┬─────────────────────────────┘</w:t>
              <w:br/>
              <w:t xml:space="preserve">                           │</w:t>
              <w:br/>
              <w:t xml:space="preserve">        ┌──────────────────┴──────────────────┐</w:t>
              <w:br/>
              <w:t xml:space="preserve">        │ Request Halaman Web                 │ Request API (/api/v1)</w:t>
              <w:br/>
              <w:t xml:space="preserve">        │ (namagereja.com)                    │ (api.namagereja.com)</w:t>
              <w:br/>
              <w:t xml:space="preserve">        ▼                                     ▼</w:t>
              <w:br/>
              <w:t xml:space="preserve"> ┌─────────────────────┐             ┌─────────────────────┐</w:t>
              <w:br/>
              <w:t xml:space="preserve"> │   VERCEL HOSTING    │             │   RENDER / RAILWAY  │</w:t>
              <w:br/>
              <w:t xml:space="preserve"> │  Frontend Vue 3     │ ── AJAX ──&gt; │  Backend FastAPI   │</w:t>
              <w:br/>
              <w:t xml:space="preserve"> │  Output: 'dist/'    │ &lt;─ JSON ─── │  Python 3.11+ / APP │</w:t>
              <w:br/>
              <w:t xml:space="preserve"> └─────────────────────┘             └──────────┬──────────┘</w:t>
              <w:br/>
              <w:t xml:space="preserve">                                                │</w:t>
              <w:br/>
              <w:t xml:space="preserve">                                                │ DATABASE_URL</w:t>
              <w:br/>
              <w:t xml:space="preserve">                                                │ (SSL Mode Required)</w:t>
              <w:br/>
              <w:t xml:space="preserve">                                                ▼</w:t>
              <w:br/>
              <w:t xml:space="preserve">                                     ┌─────────────────────┐</w:t>
              <w:br/>
              <w:t xml:space="preserve">                                     │   NEON POSTGRESQL   │</w:t>
              <w:br/>
              <w:t xml:space="preserve">                                     │  (Cloud Database)   │</w:t>
              <w:br/>
              <w:t xml:space="preserve">                                     │  17 Master Tables   │</w:t>
              <w:br/>
              <w:t xml:space="preserve">                                     └─────────────────────┘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b/>
          <w:color w:val="1E40AF"/>
          <w:sz w:val="32"/>
        </w:rPr>
        <w:t>Bab 2: Penerapan Database PostgreSQL Secara Real (Neon Cloud)</w:t>
      </w:r>
    </w:p>
    <w:p>
      <w:r>
        <w:t xml:space="preserve">Saat pengujian lokal di komputer pengembang, database berjalan di </w:t>
      </w:r>
      <w:r>
        <w:rPr>
          <w:b/>
        </w:rPr>
        <w:t>localhost:5432</w:t>
      </w:r>
      <w:r>
        <w:t xml:space="preserve">. Namun, server hosting di internet </w:t>
      </w:r>
      <w:r>
        <w:rPr>
          <w:b/>
        </w:rPr>
        <w:t>TIDAK BISA</w:t>
      </w:r>
      <w:r>
        <w:t xml:space="preserve"> mengakses `localhost` komputer Anda. Oleh karena itu, database harus dipindahkan ke penyedia database cloud yang dapat diakses online selama 24 jam penuh.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2.1 Keunggulan Menggunakan Neon Serverless PostgreSQL</w:t>
      </w:r>
    </w:p>
    <w:p>
      <w:r>
        <w:t xml:space="preserve">Sesuai dengan rancangan pada dokumentasi </w:t>
      </w:r>
      <w:r>
        <w:rPr>
          <w:i/>
        </w:rPr>
        <w:t>PROSEDUR_BACKEND_DAN_API_GRACEPOINT.md</w:t>
      </w:r>
      <w:r>
        <w:t xml:space="preserve">, platform yang sangat direkomendasikan adalah </w:t>
      </w:r>
      <w:r>
        <w:rPr>
          <w:b/>
        </w:rPr>
        <w:t>Neon (neon.tech)</w:t>
      </w:r>
      <w:r>
        <w:t>. Keuntungan utamanya meliputi:</w:t>
      </w:r>
    </w:p>
    <w:p>
      <w:pPr>
        <w:pStyle w:val="ListBullet"/>
        <w:spacing w:after="40"/>
      </w:pPr>
      <w:r>
        <w:rPr>
          <w:b/>
          <w:color w:val="0F766E"/>
        </w:rPr>
        <w:t xml:space="preserve">Koneksi Terenkripsi SSL Bawaan: </w:t>
      </w:r>
      <w:r>
        <w:t>Neon mewajibkan parameter `sslmode=require`, memastikan seluruh lalu lintas query dari backend aman dari penyadapan data.</w:t>
      </w:r>
    </w:p>
    <w:p>
      <w:pPr>
        <w:pStyle w:val="ListBullet"/>
        <w:spacing w:after="40"/>
      </w:pPr>
      <w:r>
        <w:rPr>
          <w:b/>
          <w:color w:val="0F766E"/>
        </w:rPr>
        <w:t xml:space="preserve">Bebas Biaya Perawatan Server: </w:t>
      </w:r>
      <w:r>
        <w:t>Tidak perlu menginstal sistem operasi Linux, konfigurasi port forwarding router, atau mengelola konsumsi memori container database secara manual.</w:t>
      </w:r>
    </w:p>
    <w:p>
      <w:pPr>
        <w:pStyle w:val="ListBullet"/>
        <w:spacing w:after="40"/>
      </w:pPr>
      <w:r>
        <w:rPr>
          <w:b/>
          <w:color w:val="0F766E"/>
        </w:rPr>
        <w:t xml:space="preserve">Fitur Database Branching: </w:t>
      </w:r>
      <w:r>
        <w:t>Pengembang dapat membuat clone database (Branch Staging/Dev) secara instan dalam hitungan detik tanpa mengganggu data jemaat di branch Production.</w:t>
      </w:r>
    </w:p>
    <w:p>
      <w:pPr>
        <w:pStyle w:val="ListBullet"/>
        <w:spacing w:after="40"/>
      </w:pPr>
      <w:r>
        <w:rPr>
          <w:b/>
          <w:color w:val="0F766E"/>
        </w:rPr>
        <w:t xml:space="preserve">Tersedia Free Tier Memadai: </w:t>
      </w:r>
      <w:r>
        <w:t>Memberikan kapasitas penyimpanan 0.5 GB dan komputasi memadai yang sangat cukup untuk menampung data ribuan jemaat, transaksi keuangan, dan presensi.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2.2 Langkah Pembuatan Instance Database di Neon</w:t>
      </w:r>
    </w:p>
    <w:p>
      <w:pPr>
        <w:spacing w:after="40"/>
      </w:pPr>
      <w:r>
        <w:t>1. Buka situs resmi https://neon.tech dan lakukan pendaftaran akun (dapat menggunakan akun GitHub).</w:t>
      </w:r>
    </w:p>
    <w:p>
      <w:pPr>
        <w:spacing w:after="40"/>
      </w:pPr>
      <w:r>
        <w:t>2. Buat Project Baru dengan nama 'gracepoint-cms'.</w:t>
      </w:r>
    </w:p>
    <w:p>
      <w:pPr>
        <w:spacing w:after="40"/>
      </w:pPr>
      <w:r>
        <w:t>3. Pilih Region server terdekat dengan lokasi gereja, yaitu Asia Pacific / Singapore (ap-southeast-1) agar latensi query minimal.</w:t>
      </w:r>
    </w:p>
    <w:p>
      <w:pPr>
        <w:spacing w:after="40"/>
      </w:pPr>
      <w:r>
        <w:t>4. Tentukan nama database (misalnya: gracepoint_db) dan simpan password database yang di-generate oleh sistem.</w:t>
      </w:r>
    </w:p>
    <w:p>
      <w:pPr>
        <w:spacing w:after="40"/>
      </w:pPr>
      <w:r>
        <w:t>5. Neon Dashboard akan menampilkan connection string resmi yang siap digunakan.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2.3 Format Connection String Neon PostgreSQL</w:t>
      </w:r>
    </w:p>
    <w:p>
      <w:r>
        <w:t>Salin URL koneksi dari Neon dan sesuaikan formatnya pada konfigurasi backend (.env):</w:t>
      </w:r>
    </w:p>
    <w:p>
      <w:pPr>
        <w:spacing w:before="120" w:after="40"/>
      </w:pPr>
      <w:r>
        <w:rPr>
          <w:b/>
          <w:color w:val="475569"/>
          <w:sz w:val="18"/>
        </w:rPr>
        <w:t>Konfigurasi DATABASE_URL untuk Lingkungan Produksi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Format Umum Connection String Neon Cloud PostgreSQL</w:t>
              <w:br/>
              <w:t>DATABASE_URL="postgresql://[user]:[password]@[endpoint-id].ap-southeast-1.aws.neon.tech/gracepoint_db?sslmode=require"</w:t>
              <w:br/>
              <w:br/>
              <w:t># Contoh Nyata:</w:t>
              <w:br/>
              <w:t>DATABASE_URL="postgresql://gracepoint_admin:SecretPass90@ep-cool-butterfly-123456.ap-southeast-1.aws.neon.tech/gracepoint_db?sslmode=require"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2.4 Prosedur Impor Skema 17 Tabel ke Cloud</w:t>
      </w:r>
    </w:p>
    <w:p>
      <w:r>
        <w:t xml:space="preserve">Untuk membuat seluruh struktur 17 tabel (meliputi `main_admin`, `users`, `members`, `finances`, `church_inventory`, dll.) beserta trigger dan seed datanya, eksekusi skrip </w:t>
      </w:r>
      <w:r>
        <w:rPr>
          <w:b/>
        </w:rPr>
        <w:t>database/schema_master_gracepoint.sql</w:t>
      </w:r>
      <w:r>
        <w:t xml:space="preserve"> ke Neon:</w:t>
      </w:r>
    </w:p>
    <w:p>
      <w:pPr>
        <w:spacing w:before="120" w:after="40"/>
      </w:pPr>
      <w:r>
        <w:rPr>
          <w:b/>
          <w:color w:val="475569"/>
          <w:sz w:val="18"/>
        </w:rPr>
        <w:t>Langkah Migrasi Skema ke Database Cloud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Metode 1: Menggunakan Terminal CLI (psql)</w:t>
              <w:br/>
              <w:t>psql "postgresql://gracepoint_admin:SecretPass90@ep-cool-butterfly-123456.ap-southeast-1.aws.neon.tech/gracepoint_db?sslmode=require" -f database/schema_master_gracepoint.sql</w:t>
              <w:br/>
              <w:br/>
              <w:t># Metode 2: Menggunakan Neon Web SQL Editor (Tanpa Install Tools)</w:t>
              <w:br/>
              <w:t># 1. Buka Neon Console -&gt; Masuk ke menu 'SQL Editor'</w:t>
              <w:br/>
              <w:t># 2. Buka file database/schema_master_gracepoint.sql di text editor, salin seluruh kodenya</w:t>
              <w:br/>
              <w:t># 3. Tempelkan ke Neon SQL Editor dan klik tombol 'Run'</w:t>
              <w:br/>
              <w:t># 4. Seluruh 17 tabel, sequence, dan initial seed data otomatis terbentuk di cloud.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64748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334155"/>
                <w:sz w:val="20"/>
              </w:rPr>
              <w:t>ℹ️ CATATAN: Pencadangan (Backup) Data Rutin Dari Cloud</w:t>
              <w:br/>
            </w:r>
            <w:r>
              <w:rPr>
                <w:color w:val="334155"/>
                <w:sz w:val="19"/>
              </w:rPr>
              <w:t>Walaupun Neon memiliki fitur Point-in-Time Restore (PITR), pengembang wajib menjadwalkan backup lokal secara berkala menggunakan perintah:</w:t>
              <w:br/>
              <w:t>pg_dump "[DATABASE_URL]" &gt; backups/neon_backup_$(date +%Y%m%d).sql</w:t>
              <w:br/>
              <w:t>Berkas backup disimpan secara aman di direktori 'backups/' atau Google Drive gereja.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b/>
          <w:color w:val="1E40AF"/>
          <w:sz w:val="32"/>
        </w:rPr>
        <w:t>Bab 3: Deployment Backend FastAPI ke Cloud PaaS</w:t>
      </w:r>
    </w:p>
    <w:p>
      <w:r>
        <w:t xml:space="preserve">Backend GracePoint CMS dibangun dengan </w:t>
      </w:r>
      <w:r>
        <w:rPr>
          <w:b/>
        </w:rPr>
        <w:t>FastAPI, SQLAlchemy, Pydantic, Alembic, dan ReportLab/OpenPyXL</w:t>
      </w:r>
      <w:r>
        <w:t xml:space="preserve">. Tempat hosting terbaik yang ramah pemula, memiliki paket gratis, dan mendukung runtime Python native adalah </w:t>
      </w:r>
      <w:r>
        <w:rPr>
          <w:b/>
        </w:rPr>
        <w:t>Render (render.com)</w:t>
      </w:r>
      <w:r>
        <w:t xml:space="preserve"> atau </w:t>
      </w:r>
      <w:r>
        <w:rPr>
          <w:b/>
        </w:rPr>
        <w:t>Railway (railway.app)</w:t>
      </w:r>
      <w:r>
        <w:t>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3.1 Persiapan Berkas Konfigurasi Backend</w:t>
      </w:r>
    </w:p>
    <w:p>
      <w:r>
        <w:t>Pastikan file requirements dan start command telah siap sebelum di-deploy:</w:t>
      </w:r>
    </w:p>
    <w:p>
      <w:pPr>
        <w:spacing w:before="120" w:after="40"/>
      </w:pPr>
      <w:r>
        <w:rPr>
          <w:b/>
          <w:color w:val="475569"/>
          <w:sz w:val="18"/>
        </w:rPr>
        <w:t>Daftar Dependensi Python untuk Lingkungan Produksi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Berkas: backend/requirements.txt</w:t>
              <w:br/>
              <w:t>fastapi&gt;=0.110.0</w:t>
              <w:br/>
              <w:t>uvicorn[standard]&gt;=0.28.0</w:t>
              <w:br/>
              <w:t>sqlalchemy&gt;=2.0.28</w:t>
              <w:br/>
              <w:t>alembic&gt;=1.13.1</w:t>
              <w:br/>
              <w:t>pydantic[email]&gt;=2.6.4</w:t>
              <w:br/>
              <w:t>pydantic-settings&gt;=2.2.1</w:t>
              <w:br/>
              <w:t>python-jose[cryptography]&gt;=3.3.0</w:t>
              <w:br/>
              <w:t>passlib[bcrypt]&gt;=1.7.4</w:t>
              <w:br/>
              <w:t>bcrypt&gt;=4.0.0</w:t>
              <w:br/>
              <w:t>python-multipart&gt;=0.0.9</w:t>
              <w:br/>
              <w:t>python-dotenv&gt;=1.0.1</w:t>
              <w:br/>
              <w:t>psycopg2-binary&gt;=2.9.9</w:t>
              <w:br/>
              <w:t>slowapi&gt;=0.1.9</w:t>
              <w:br/>
              <w:t>httpx&gt;=0.28.1</w:t>
              <w:br/>
              <w:t>openpyxl&gt;=3.1.0</w:t>
              <w:br/>
              <w:t>reportlab&gt;=4.0.0</w:t>
              <w:br/>
              <w:t>gunicorn&gt;=21.2.0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3.2 Langkah Deployment di Render.com</w:t>
      </w:r>
    </w:p>
    <w:p>
      <w:pPr>
        <w:spacing w:after="40"/>
      </w:pPr>
      <w:r>
        <w:t>1. Masuk ke https://render.com dan buat akun menggunakan GitHub.</w:t>
      </w:r>
    </w:p>
    <w:p>
      <w:pPr>
        <w:spacing w:after="40"/>
      </w:pPr>
      <w:r>
        <w:t>2. Klik 'New +' lalu pilih 'Web Service'.</w:t>
      </w:r>
    </w:p>
    <w:p>
      <w:pPr>
        <w:spacing w:after="40"/>
      </w:pPr>
      <w:r>
        <w:t>3. Hubungkan repositori GitHub proyek GracePoint CMS Anda.</w:t>
      </w:r>
    </w:p>
    <w:p>
      <w:pPr>
        <w:spacing w:after="40"/>
      </w:pPr>
      <w:r>
        <w:t>4. Isi konfigurasi dasar layanan:</w:t>
      </w:r>
    </w:p>
    <w:p>
      <w:pPr>
        <w:spacing w:after="40"/>
      </w:pPr>
      <w:r>
        <w:t xml:space="preserve">   • Name: gracepoint-backend-api</w:t>
      </w:r>
    </w:p>
    <w:p>
      <w:pPr>
        <w:spacing w:after="40"/>
      </w:pPr>
      <w:r>
        <w:t xml:space="preserve">   • Root Directory: backend</w:t>
      </w:r>
    </w:p>
    <w:p>
      <w:pPr>
        <w:spacing w:after="40"/>
      </w:pPr>
      <w:r>
        <w:t xml:space="preserve">   • Environment: Python 3</w:t>
      </w:r>
    </w:p>
    <w:p>
      <w:pPr>
        <w:spacing w:after="40"/>
      </w:pPr>
      <w:r>
        <w:t xml:space="preserve">   • Build Command: pip install -r requirements.txt</w:t>
      </w:r>
    </w:p>
    <w:p>
      <w:pPr>
        <w:spacing w:after="40"/>
      </w:pPr>
      <w:r>
        <w:t xml:space="preserve">   • Start Command: uvicorn app.main:app --host 0.0.0.0 --port $PORT</w:t>
      </w:r>
    </w:p>
    <w:p>
      <w:pPr>
        <w:spacing w:after="40"/>
      </w:pPr>
      <w:r>
        <w:t>5. Klik tombol 'Create Web Service'. Render akan menginstal seluruh library dan menjalankan aplikasi.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3.3 Pengaturan Environment Variables Backend di Render</w:t>
      </w:r>
    </w:p>
    <w:p>
      <w:r>
        <w:t>Masuk ke tab 'Environment' pada dashboard Render dan tambahkan variabel-variabel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(Nama Variabel)</w:t>
            </w:r>
          </w:p>
        </w:tc>
        <w:tc>
          <w:tcPr>
            <w:tcW w:type="dxa" w:w="3888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Contoh Nilai Produksi</w:t>
            </w:r>
          </w:p>
        </w:tc>
        <w:tc>
          <w:tcPr>
            <w:tcW w:type="dxa" w:w="2592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DATABASE_URL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postgresql://user:pass@ep-cool.neon.tech/gracepoint_db?sslmode=require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Connection string database Neon Cloud yang telah dibuat pada Bab 2.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SECRET_KEY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b3a9c78d4e5f601278ab9cde45f0123456789abcdef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Kunci rahasia unik berkekuatan tinggi untuk enkripsi token JWT.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ALGORITHM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HS256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Algoritma hash token JWT.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ACCESS_TOKEN_EXPIRE_MINUTES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10080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Masa berlaku token login (10080 menit = 7 hari).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DEBUG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False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Wajib disetel False pada server produksi demi keamanan.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BACKEND_CORS_ORIGINS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["https://namagereja.com", "https://www.namagereja.com"]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Daftar domain frontend resmi yang diizinkan mengakses API.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3.4 Verifikasi Hasil Deployment Backend</w:t>
      </w:r>
    </w:p>
    <w:p>
      <w:r>
        <w:t xml:space="preserve">Setelah proses deploy selesai, Render akan memberikan URL publik seperti: </w:t>
      </w:r>
      <w:r>
        <w:rPr>
          <w:b/>
        </w:rPr>
        <w:t>https://gracepoint-backend-api.onrender.com</w:t>
      </w:r>
      <w:r>
        <w:t>. Uji endpoint berikut di browser:</w:t>
      </w:r>
    </w:p>
    <w:p>
      <w:pPr>
        <w:pStyle w:val="ListBullet"/>
        <w:spacing w:after="40"/>
      </w:pPr>
      <w:r>
        <w:rPr>
          <w:b/>
          <w:color w:val="0F766E"/>
        </w:rPr>
        <w:t xml:space="preserve">Akses Root: </w:t>
      </w:r>
      <w:r>
        <w:t>https://gracepoint-backend-api.onrender.com/ -&gt; Menampilkan JSON pesan selamat datang.</w:t>
      </w:r>
    </w:p>
    <w:p>
      <w:pPr>
        <w:pStyle w:val="ListBullet"/>
        <w:spacing w:after="40"/>
      </w:pPr>
      <w:r>
        <w:rPr>
          <w:b/>
          <w:color w:val="0F766E"/>
        </w:rPr>
        <w:t xml:space="preserve">Akses Swagger UI: </w:t>
      </w:r>
      <w:r>
        <w:t>https://gracepoint-backend-api.onrender.com/docs -&gt; Menampilkan dokumentasi interaktif seluruh API.</w:t>
      </w:r>
    </w:p>
    <w:p>
      <w:pPr>
        <w:pStyle w:val="ListBullet"/>
        <w:spacing w:after="40"/>
      </w:pPr>
      <w:r>
        <w:rPr>
          <w:b/>
          <w:color w:val="0F766E"/>
        </w:rPr>
        <w:t xml:space="preserve">Akses Endpoint v1: </w:t>
      </w:r>
      <w:r>
        <w:t>https://gracepoint-backend-api.onrender.com/api/v1/churches -&gt; Menampilkan data gereja.</w:t>
      </w:r>
    </w:p>
    <w:p>
      <w:pPr>
        <w:pStyle w:val="Heading1"/>
        <w:keepNext/>
        <w:spacing w:before="280" w:after="80"/>
      </w:pPr>
      <w:r>
        <w:rPr>
          <w:b/>
          <w:color w:val="1E40AF"/>
          <w:sz w:val="32"/>
        </w:rPr>
        <w:t>Bab 4: Deployment Frontend Vue.js ke Vercel</w:t>
      </w:r>
    </w:p>
    <w:p>
      <w:r>
        <w:t xml:space="preserve">Frontend GracePoint CMS berada di folder </w:t>
      </w:r>
      <w:r>
        <w:rPr>
          <w:b/>
        </w:rPr>
        <w:t>frontend/cms-project/</w:t>
      </w:r>
      <w:r>
        <w:t xml:space="preserve"> dan dibangun dengan framework </w:t>
      </w:r>
      <w:r>
        <w:rPr>
          <w:b/>
        </w:rPr>
        <w:t>Vite + Vue 3</w:t>
      </w:r>
      <w:r>
        <w:t>. Vercel adalah tempat terbaik untuk meng-host frontend ini karena kecepatannya, gratis, dan otomatis rebuild saat kode di-update di GitHub.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4.1 Menyiapkan Berkas Routing SPA (vercel.json)</w:t>
      </w:r>
    </w:p>
    <w:p>
      <w:r>
        <w:t xml:space="preserve">Aplikasi Vue menggunakan </w:t>
      </w:r>
      <w:r>
        <w:rPr>
          <w:b/>
        </w:rPr>
        <w:t>Vue Router (HTML5 History Mode)</w:t>
      </w:r>
      <w:r>
        <w:t xml:space="preserve">. Jika pengguna me-refresh halaman seperti `/inventory` atau `/keuangan`, server hosting dapat memunculkan pesan </w:t>
      </w:r>
      <w:r>
        <w:rPr>
          <w:b/>
        </w:rPr>
        <w:t>404 Not Found</w:t>
      </w:r>
      <w:r>
        <w:t xml:space="preserve"> jika tidak dikonfigurasi. Untuk mencegahnya, buat file </w:t>
      </w:r>
      <w:r>
        <w:rPr>
          <w:i/>
        </w:rPr>
        <w:t>frontend/cms-project/vercel.json</w:t>
      </w:r>
      <w:r>
        <w:t>:</w:t>
      </w:r>
    </w:p>
    <w:p>
      <w:pPr>
        <w:spacing w:before="120" w:after="40"/>
      </w:pPr>
      <w:r>
        <w:rPr>
          <w:b/>
          <w:color w:val="475569"/>
          <w:sz w:val="18"/>
        </w:rPr>
        <w:t>Berkas frontend/cms-project/vercel.json untuk Penanganan Routing SPA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"rewrites": [</w:t>
              <w:br/>
              <w:t xml:space="preserve">    {</w:t>
              <w:br/>
              <w:t xml:space="preserve">      "source": "/(.*)",</w:t>
              <w:br/>
              <w:t xml:space="preserve">      "destination": "/index.html"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4.2 Langkah Import Proyek ke Dashboard Vercel</w:t>
      </w:r>
    </w:p>
    <w:p>
      <w:pPr>
        <w:spacing w:after="40"/>
      </w:pPr>
      <w:r>
        <w:t>1. Kunjungi https://vercel.com dan masuk menggunakan akun GitHub Anda.</w:t>
      </w:r>
    </w:p>
    <w:p>
      <w:pPr>
        <w:spacing w:after="40"/>
      </w:pPr>
      <w:r>
        <w:t>2. Klik tombol 'Add New...' -&gt; 'Project'.</w:t>
      </w:r>
    </w:p>
    <w:p>
      <w:pPr>
        <w:spacing w:after="40"/>
      </w:pPr>
      <w:r>
        <w:t>3. Pilih repositori GitHub proyek GracePoint CMS Anda dan klik 'Import'.</w:t>
      </w:r>
    </w:p>
    <w:p>
      <w:pPr>
        <w:spacing w:after="40"/>
      </w:pPr>
      <w:r>
        <w:t>4. Konfigurasi Pengaturan Project (PENTING):</w:t>
      </w:r>
    </w:p>
    <w:p>
      <w:pPr>
        <w:spacing w:after="40"/>
      </w:pPr>
      <w:r>
        <w:t xml:space="preserve">   • Project Name: gracepoint-frontend</w:t>
      </w:r>
    </w:p>
    <w:p>
      <w:pPr>
        <w:spacing w:after="40"/>
      </w:pPr>
      <w:r>
        <w:t xml:space="preserve">   • Framework Preset: Vite (akan terdeteksi secara otomatis)</w:t>
      </w:r>
    </w:p>
    <w:p>
      <w:pPr>
        <w:spacing w:after="40"/>
      </w:pPr>
      <w:r>
        <w:t xml:space="preserve">   • Root Directory: Klik 'Edit' lalu pilih folder 'frontend/cms-project'</w:t>
      </w:r>
    </w:p>
    <w:p>
      <w:pPr>
        <w:spacing w:after="40"/>
      </w:pPr>
      <w:r>
        <w:t xml:space="preserve">   • Build Command: npm run build</w:t>
      </w:r>
    </w:p>
    <w:p>
      <w:pPr>
        <w:spacing w:after="40"/>
      </w:pPr>
      <w:r>
        <w:t xml:space="preserve">   • Output Directory: dist</w:t>
      </w:r>
    </w:p>
    <w:p>
      <w:pPr>
        <w:spacing w:after="40"/>
      </w:pPr>
      <w:r>
        <w:t>5. Tambahkan Environment Variable pada bagian 'Environment Variables':</w:t>
      </w:r>
    </w:p>
    <w:p>
      <w:pPr>
        <w:spacing w:after="40"/>
      </w:pPr>
      <w:r>
        <w:t xml:space="preserve">   • Key: VITE_API_BASE_URL</w:t>
      </w:r>
    </w:p>
    <w:p>
      <w:pPr>
        <w:spacing w:after="40"/>
      </w:pPr>
      <w:r>
        <w:t xml:space="preserve">   • Value: https://api.namagereja.com/api/v1 (atau https://gracepoint-backend-api.onrender.com/api/v1 jika belum pasang domain)</w:t>
      </w:r>
    </w:p>
    <w:p>
      <w:pPr>
        <w:spacing w:after="40"/>
      </w:pPr>
      <w:r>
        <w:t>6. Klik tombol 'Deploy'. Vercel akan meng-compile aplikasi Vue dan mempublikasikannya ke domain sementara, misalnya: https://gracepoint-frontend.vercel.app.</w:t>
      </w:r>
    </w:p>
    <w:p>
      <w:pPr>
        <w:pStyle w:val="Heading1"/>
        <w:keepNext/>
        <w:spacing w:before="280" w:after="80"/>
      </w:pPr>
      <w:r>
        <w:rPr>
          <w:b/>
          <w:color w:val="1E40AF"/>
          <w:sz w:val="32"/>
        </w:rPr>
        <w:t>Bab 5: Konfigurasi Domain, DNS, &amp; Cloudflare SSL (HTTPS)</w:t>
      </w:r>
    </w:p>
    <w:p>
      <w:r>
        <w:t xml:space="preserve">Bab ini menjawab pertanyaan bagaimana cara kerja </w:t>
      </w:r>
      <w:r>
        <w:rPr>
          <w:b/>
        </w:rPr>
        <w:t>DNS</w:t>
      </w:r>
      <w:r>
        <w:t xml:space="preserve">, bagaimana menghubungkan nama domain gereja (misalnya `namagereja.com`), dan bagaimana mendapatkan protokol keamanan gembok hijau </w:t>
      </w:r>
      <w:r>
        <w:rPr>
          <w:b/>
        </w:rPr>
        <w:t>HTTPS (SSL)</w:t>
      </w:r>
      <w:r>
        <w:t xml:space="preserve"> secara otomatis tanpa perlu membeli sertifikat SSL manual.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5.1 Pengertian Konseptual DNS &amp; Catatan Records</w:t>
      </w:r>
    </w:p>
    <w:p>
      <w:r>
        <w:t>DNS bekerja seperti buku telepon yang mengarahkan nama domain ke alamat server sebenarnya: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 DNS Record</w:t>
            </w:r>
          </w:p>
        </w:tc>
        <w:tc>
          <w:tcPr>
            <w:tcW w:type="dxa" w:w="2592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Host / Subdomain</w:t>
            </w:r>
          </w:p>
        </w:tc>
        <w:tc>
          <w:tcPr>
            <w:tcW w:type="dxa" w:w="4608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Fungsi &amp; Penerapan pada GracePoint CMS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CNAME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@ (Root Domain)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Mengarahkan nama domain utama (misal: namagereja.com) ke server Vercel (cname.vercel-dns.com).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CNAME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www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Mengarahkan subdomain www.namagereja.com agar selalu sinkron dengan domain utama di Vercel.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CNAME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api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Mengarahkan subdomain api.namagereja.com ke server backend di Render (gracepoint-backend-api.onrender.com).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A Record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Subdomain / Root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Mengarahkan domain secara langsung ke IP Address statis (hanya digunakan jika memakai VPS Linux sendiri).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5.2 Langkah 1: Pendaftaran Domain &amp; Penghubungan ke Cloudflare</w:t>
      </w:r>
    </w:p>
    <w:p>
      <w:pPr>
        <w:spacing w:after="40"/>
      </w:pPr>
      <w:r>
        <w:t>1. Beli nama domain di penyedia registrar domain (misalnya: Niagahoster, Domainesia, Namecheap, atau Cloudflare Registrar). Contoh nama: 'gracepointpadang.org' atau 'namagereja.com'.</w:t>
      </w:r>
    </w:p>
    <w:p>
      <w:pPr>
        <w:spacing w:after="40"/>
      </w:pPr>
      <w:r>
        <w:t>2. Buat akun gratis di https://cloudflare.com.</w:t>
      </w:r>
    </w:p>
    <w:p>
      <w:pPr>
        <w:spacing w:after="40"/>
      </w:pPr>
      <w:r>
        <w:t>3. Klik 'Add a Site' di dashboard Cloudflare, lalu masukkan nama domain yang telah Anda beli.</w:t>
      </w:r>
    </w:p>
    <w:p>
      <w:pPr>
        <w:spacing w:after="40"/>
      </w:pPr>
      <w:r>
        <w:t>4. Pilih paket 'Free' ($0 / Forever Free).</w:t>
      </w:r>
    </w:p>
    <w:p>
      <w:pPr>
        <w:spacing w:after="40"/>
      </w:pPr>
      <w:r>
        <w:t>5. Cloudflare akan memberikan 2 alamat Name Server resmi, contohnya:</w:t>
        <w:br/>
        <w:t xml:space="preserve">   • amir.ns.cloudflare.com</w:t>
        <w:br/>
        <w:t xml:space="preserve">   • chloe.ns.cloudflare.com</w:t>
      </w:r>
    </w:p>
    <w:p>
      <w:pPr>
        <w:spacing w:after="40"/>
      </w:pPr>
      <w:r>
        <w:t>6. Buka panel kontrol tempat Anda membeli domain (Registrar) -&gt; Masuk ke menu 'Name Servers' / 'DNS Management' -&gt; Ganti Name Server bawaan registrar dengan 2 Name Server Cloudflare tersebut.</w:t>
      </w:r>
    </w:p>
    <w:p>
      <w:pPr>
        <w:spacing w:after="40"/>
      </w:pPr>
      <w:r>
        <w:t>7. Tunggu proses propagasi DNS (umumnya 5 menit hingga maksimal 2 jam). Status di Cloudflare akan berubah menjadi 'Active'.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5.3 Langkah 2: Mengisi Catatan DNS (DNS Records) di Cloudflare</w:t>
      </w:r>
    </w:p>
    <w:p>
      <w:r>
        <w:t>Masuk ke menu 'DNS' -&gt; 'Records' di Cloudflare, lalu buat catatan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152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3312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(Points to)</w:t>
            </w:r>
          </w:p>
        </w:tc>
        <w:tc>
          <w:tcPr>
            <w:tcW w:type="dxa" w:w="1872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Proxy Status</w:t>
            </w:r>
          </w:p>
        </w:tc>
        <w:tc>
          <w:tcPr>
            <w:tcW w:type="dxa" w:w="1584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Tujuan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CNAME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@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cname.vercel-dns.com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Proxied (Awan Oranye)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Akses Website Frontend Utama (https://namagereja.com)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CNAME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www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cname.vercel-dns.com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Proxied (Awan Oranye)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Akses Alias www (https://www.namagereja.com)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CNAME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api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gracepoint-backend-api.onrender.com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Proxied (Awan Oranye)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Akses Backend API (https://api.namagereja.com)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22C55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5803D"/>
                <w:sz w:val="20"/>
              </w:rPr>
              <w:t>💡 TIPS REKOMENDASI: Apa Arti Ikon 'Proxied' (Awan Oranye ☁️) di Cloudflare?</w:t>
              <w:br/>
            </w:r>
            <w:r>
              <w:rPr>
                <w:color w:val="334155"/>
                <w:sz w:val="19"/>
              </w:rPr>
              <w:t>Status 'Proxied' berarti setiap pengunjung yang mengakses website Anda tidak langsung menghubungi server Vercel atau Render, melainkan melewati jaringan pelindung Cloudflare terlebih dahulu. Manfaatnya:</w:t>
              <w:br/>
              <w:t>1. IP server asli Anda tersembunyi dari hacker.</w:t>
              <w:br/>
              <w:t>2. Sertifikat SSL/HTTPS diaktifkan secara otomatis tanpa biaya.</w:t>
              <w:br/>
              <w:t>3. Bebas dari serangan DDoS dan spam bot.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5.4 Langkah 3: Mengaktifkan Enkripsi SSL/TLS (HTTPS) Otomatis</w:t>
      </w:r>
    </w:p>
    <w:p>
      <w:r>
        <w:t>Agar website langsung dapat diakses dalam format https:// dan muncul lambang gembok aman:</w:t>
      </w:r>
    </w:p>
    <w:p>
      <w:pPr>
        <w:spacing w:after="40"/>
      </w:pPr>
      <w:r>
        <w:t>1. Masuk ke dashboard Cloudflare -&gt; Pilih menu 'SSL/TLS'.</w:t>
      </w:r>
    </w:p>
    <w:p>
      <w:pPr>
        <w:spacing w:after="40"/>
      </w:pPr>
      <w:r>
        <w:t>2. Pada opsi Encryption Mode, pilih: 'Full' (atau 'Full (Strict)'). Mode ini mengenkripsi data secara end-to-end dari browser ke Cloudflare, serta dari Cloudflare ke server hosting.</w:t>
      </w:r>
    </w:p>
    <w:p>
      <w:pPr>
        <w:spacing w:after="40"/>
      </w:pPr>
      <w:r>
        <w:t>3. Buka sub-menu 'Edge Certificates':</w:t>
      </w:r>
    </w:p>
    <w:p>
      <w:pPr>
        <w:spacing w:after="40"/>
      </w:pPr>
      <w:r>
        <w:t xml:space="preserve">   • Aktifkan opsi 'Always Use HTTPS' (Menjadi ON). Opsi ini otomatis mengalihkan pengguna yang mengetik http:// menjadi https://.</w:t>
      </w:r>
    </w:p>
    <w:p>
      <w:pPr>
        <w:spacing w:after="40"/>
      </w:pPr>
      <w:r>
        <w:t xml:space="preserve">   • Aktifkan opsi 'Automatic HTTPS Rewrites' (Menjadi ON). Mencegah peringatan Mixed Content pada gambar dan aset web.</w:t>
      </w:r>
    </w:p>
    <w:p>
      <w:pPr>
        <w:spacing w:after="40"/>
      </w:pPr>
      <w:r>
        <w:t xml:space="preserve">   • Aktifkan opsi 'Minimum TLS Version': Pilih TLS 1.2 (Standar industri keamanan tertinggi).</w:t>
      </w:r>
    </w:p>
    <w:p>
      <w:pPr>
        <w:pStyle w:val="Heading1"/>
        <w:keepNext/>
        <w:spacing w:before="280" w:after="80"/>
      </w:pPr>
      <w:r>
        <w:rPr>
          <w:b/>
          <w:color w:val="1E40AF"/>
          <w:sz w:val="32"/>
        </w:rPr>
        <w:t>Bab 6: Sinkronisasi CORS &amp; Pengujian Akhir (End-to-End)</w:t>
      </w:r>
    </w:p>
    <w:p>
      <w:r>
        <w:t xml:space="preserve">Setelah domain kustom ber-SSL aktif, langkah terakhir yang sangat krusial adalah menyinkronkan </w:t>
      </w:r>
      <w:r>
        <w:rPr>
          <w:b/>
        </w:rPr>
        <w:t>CORS (Cross-Origin Resource Sharing)</w:t>
      </w:r>
      <w:r>
        <w:t xml:space="preserve"> pada backend FastAPI agar mengizinkan panggilan data dari domain baru.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6.1 Update CORS di Backend Render</w:t>
      </w:r>
    </w:p>
    <w:p>
      <w:r>
        <w:t>Buka Render Dashboard -&gt; Environment Variables -&gt; Edit `BACKEND_CORS_ORIGINS` menjadi:</w:t>
      </w:r>
    </w:p>
    <w:p>
      <w:pPr>
        <w:spacing w:before="120" w:after="40"/>
      </w:pPr>
      <w:r>
        <w:rPr>
          <w:b/>
          <w:color w:val="475569"/>
          <w:sz w:val="18"/>
        </w:rPr>
        <w:t>Konfigurasi CORS Resmi Domain Produksi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Format Nilai Variabel BACKEND_CORS_ORIGINS di Server Produksi</w:t>
              <w:br/>
              <w:t>BACKEND_CORS_ORIGINS=["https://namagereja.com","https://www.namagereja.com","http://localhost:5173"]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6.2 Update API Base URL di Frontend Vercel</w:t>
      </w:r>
    </w:p>
    <w:p>
      <w:r>
        <w:t>Buka Vercel Dashboard -&gt; Settings -&gt; Environment Variables -&gt; Edit `VITE_API_BASE_URL`:</w:t>
      </w:r>
    </w:p>
    <w:p>
      <w:pPr>
        <w:spacing w:before="120" w:after="40"/>
      </w:pPr>
      <w:r>
        <w:rPr>
          <w:b/>
          <w:color w:val="475569"/>
          <w:sz w:val="18"/>
        </w:rPr>
        <w:t>Konfigurasi Endpoint API Frontend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Nilai Environment Variable VITE_API_BASE_URL di Vercel</w:t>
              <w:br/>
              <w:t>VITE_API_BASE_URL=https://api.namagereja.com/api/v1</w:t>
            </w:r>
          </w:p>
        </w:tc>
      </w:tr>
    </w:tbl>
    <w:p>
      <w:pPr>
        <w:spacing w:after="80"/>
      </w:pPr>
    </w:p>
    <w:p>
      <w:r>
        <w:rPr>
          <w:b/>
        </w:rPr>
        <w:t xml:space="preserve">Catatan: </w:t>
      </w:r>
      <w:r>
        <w:t>Setelah mengubah Environment Variable di Vercel, lakukan 'Redeploy' pada tab Deployments agar Vite meng-compile ulang berkas dengan URL API yang baru.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6.3 Lembar Checklist Pengujian Sistem Produksi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Modul / Fitur</w:t>
            </w:r>
          </w:p>
        </w:tc>
        <w:tc>
          <w:tcPr>
            <w:tcW w:type="dxa" w:w="2880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Kondisi yang Diuji</w:t>
            </w:r>
          </w:p>
        </w:tc>
        <w:tc>
          <w:tcPr>
            <w:tcW w:type="dxa" w:w="2880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440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Keamanan SSL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Akses website via http://namagereja.com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Otomatis redirect ke https://namagereja.com berstatus gembok hijau.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Wajib Lulus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Autentikasi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Login Super Admin &amp; Church Admin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Token JWT tersimpan di LocalStorage &amp; berhasil masuk ke dashboard.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Wajib Lulus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Manajemen Jemaat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Tambah, ubah, dan hapus biodata anggota jemaat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Data tersimpan permanen di Neon Cloud PostgreSQL.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Wajib Lulus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Keuangan Gereja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Input kas masuk/keluar &amp; cetak laporan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Laporan PDF (ReportLab) dan Excel (OpenPyXL) terunduh sempurna.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Wajib Lulus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Presensi QR Code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Scan QR Token presensi ibadah jemaat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Kehadiran tercatat otomatis pada tabel attendances.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Wajib Lulus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Routing SPA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Refresh halaman di /inventory atau /keuangan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Halaman tetap terbuka normal tanpa muncul error 404.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Wajib Lulus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b/>
          <w:color w:val="1E40AF"/>
          <w:sz w:val="32"/>
        </w:rPr>
        <w:t>Bab 7: Panduan Troubleshooting &amp; FAQ</w:t>
      </w:r>
    </w:p>
    <w:p>
      <w:pPr>
        <w:spacing w:before="80" w:after="20"/>
      </w:pPr>
      <w:r>
        <w:rPr>
          <w:b/>
          <w:color w:val="1E40AF"/>
        </w:rPr>
        <w:t>Tanya: Mengapa muncul pesan error 'Blocked by CORS policy' di console browser?</w:t>
      </w:r>
    </w:p>
    <w:p>
      <w:pPr>
        <w:spacing w:after="120"/>
      </w:pPr>
      <w:r>
        <w:rPr>
          <w:sz w:val="19"/>
        </w:rPr>
        <w:t>Jawab: Hal ini terjadi karena domain frontend (misal: https://namagereja.com) belum didaftarkan pada list BACKEND_CORS_ORIGINS di backend/app/core/config.py atau di Environment Variable Render. Tambahkan domain tersebut dan restart web service backend.</w:t>
      </w:r>
    </w:p>
    <w:p>
      <w:pPr>
        <w:spacing w:before="80" w:after="20"/>
      </w:pPr>
      <w:r>
        <w:rPr>
          <w:b/>
          <w:color w:val="1E40AF"/>
        </w:rPr>
        <w:t>Tanya: Mengapa saat halaman di-refresh di Vercel muncul tulisan 404 Page Not Found?</w:t>
      </w:r>
    </w:p>
    <w:p>
      <w:pPr>
        <w:spacing w:after="120"/>
      </w:pPr>
      <w:r>
        <w:rPr>
          <w:sz w:val="19"/>
        </w:rPr>
        <w:t>Jawab: Ini adalah perilaku khas aplikasi Single Page Application (SPA). Pastikan Anda telah membuat berkas 'frontend/cms-project/vercel.json' yang berisi aturan penulisan ulang rewrite ke '/index.html' sesuai panduan Bab 4.1.</w:t>
      </w:r>
    </w:p>
    <w:p>
      <w:pPr>
        <w:spacing w:before="80" w:after="20"/>
      </w:pPr>
      <w:r>
        <w:rPr>
          <w:b/>
          <w:color w:val="1E40AF"/>
        </w:rPr>
        <w:t>Tanya: Apakah database Neon bisa mati jika laptop pengembang dimatikan?</w:t>
      </w:r>
    </w:p>
    <w:p>
      <w:pPr>
        <w:spacing w:after="120"/>
      </w:pPr>
      <w:r>
        <w:rPr>
          <w:sz w:val="19"/>
        </w:rPr>
        <w:t>Jawab: Tidak. Database Neon berada di server cloud AWS Singapura yang beroperasi 24 jam sehari, 7 hari seminggu. Website dan database Anda akan tetap aktif meskipun komputer lokal Anda mati total.</w:t>
      </w:r>
    </w:p>
    <w:p>
      <w:pPr>
        <w:spacing w:before="80" w:after="20"/>
      </w:pPr>
      <w:r>
        <w:rPr>
          <w:b/>
          <w:color w:val="1E40AF"/>
        </w:rPr>
        <w:t>Tanya: Bisakah saya mencoba sistem ini secara online tanpa membeli domain terlebih dahulu?</w:t>
      </w:r>
    </w:p>
    <w:p>
      <w:pPr>
        <w:spacing w:after="120"/>
      </w:pPr>
      <w:r>
        <w:rPr>
          <w:sz w:val="19"/>
        </w:rPr>
        <w:t>Jawab: Sangat bisa! Anda dapat menggunakan domain gratis bawaan terlebih dahulu, yaitu: Frontend di 'https://gracepoint-frontend.vercel.app' dan Backend di 'https://gracepoint-backend-api.onrender.com'. Keduanya sudah otomatis memiliki sertifikat SSL https://.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7"/>
      </w:rPr>
      <w:t>GracePoint CMS • Panduan Standar Deployment Cloud, DNS &amp; SSL (HTTPS)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